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4FE75" w14:textId="77777777" w:rsidR="008527BD" w:rsidRPr="006067BB" w:rsidRDefault="00000000">
      <w:pPr>
        <w:pStyle w:val="Heading2"/>
        <w:rPr>
          <w:rFonts w:ascii="Times New Roman" w:hAnsi="Times New Roman" w:cs="Times New Roman"/>
          <w:color w:val="000000" w:themeColor="text1"/>
          <w:sz w:val="28"/>
          <w:szCs w:val="28"/>
        </w:rPr>
      </w:pPr>
      <w:r w:rsidRPr="006067BB">
        <w:rPr>
          <w:rFonts w:ascii="Times New Roman" w:hAnsi="Times New Roman" w:cs="Times New Roman"/>
          <w:color w:val="000000" w:themeColor="text1"/>
          <w:sz w:val="28"/>
          <w:szCs w:val="28"/>
        </w:rPr>
        <w:t>Project Title</w:t>
      </w:r>
    </w:p>
    <w:p w14:paraId="21A2BE60" w14:textId="77777777" w:rsidR="008527BD" w:rsidRPr="006067BB" w:rsidRDefault="00000000">
      <w:pPr>
        <w:rPr>
          <w:rFonts w:ascii="Times New Roman" w:hAnsi="Times New Roman" w:cs="Times New Roman"/>
          <w:color w:val="000000" w:themeColor="text1"/>
          <w:sz w:val="28"/>
          <w:szCs w:val="28"/>
        </w:rPr>
      </w:pPr>
      <w:r w:rsidRPr="006067BB">
        <w:rPr>
          <w:rFonts w:ascii="Times New Roman" w:hAnsi="Times New Roman" w:cs="Times New Roman"/>
          <w:b/>
          <w:color w:val="000000" w:themeColor="text1"/>
          <w:sz w:val="28"/>
          <w:szCs w:val="28"/>
        </w:rPr>
        <w:t>Multimodal AI-Based Cricket Match Momentum Analyzer</w:t>
      </w:r>
    </w:p>
    <w:p w14:paraId="7B6E23B1" w14:textId="77777777" w:rsidR="008527BD" w:rsidRPr="006067BB" w:rsidRDefault="00000000">
      <w:pPr>
        <w:pStyle w:val="Heading2"/>
        <w:rPr>
          <w:rFonts w:ascii="Times New Roman" w:hAnsi="Times New Roman" w:cs="Times New Roman"/>
          <w:color w:val="000000" w:themeColor="text1"/>
          <w:sz w:val="28"/>
          <w:szCs w:val="28"/>
        </w:rPr>
      </w:pPr>
      <w:r w:rsidRPr="006067BB">
        <w:rPr>
          <w:rFonts w:ascii="Times New Roman" w:hAnsi="Times New Roman" w:cs="Times New Roman"/>
          <w:color w:val="000000" w:themeColor="text1"/>
          <w:sz w:val="28"/>
          <w:szCs w:val="28"/>
        </w:rPr>
        <w:t>Problem Statement</w:t>
      </w:r>
    </w:p>
    <w:p w14:paraId="4B5C2DB1" w14:textId="77777777" w:rsidR="008527BD" w:rsidRPr="006067BB" w:rsidRDefault="00000000" w:rsidP="006067BB">
      <w:pPr>
        <w:jc w:val="both"/>
        <w:rPr>
          <w:rFonts w:ascii="Times New Roman" w:hAnsi="Times New Roman" w:cs="Times New Roman"/>
          <w:color w:val="000000" w:themeColor="text1"/>
          <w:sz w:val="24"/>
          <w:szCs w:val="24"/>
        </w:rPr>
      </w:pPr>
      <w:r w:rsidRPr="006067BB">
        <w:rPr>
          <w:rFonts w:ascii="Times New Roman" w:hAnsi="Times New Roman" w:cs="Times New Roman"/>
          <w:color w:val="000000" w:themeColor="text1"/>
          <w:sz w:val="24"/>
          <w:szCs w:val="24"/>
        </w:rPr>
        <w:t>Traditional cricket highlight systems mainly focus on simple match events such as wickets and boundaries, but they often fail to capture the actual excitement, pressure, and momentum shifts occurring during a match. Existing systems generally rely on limited data sources and do not consider crowd reactions, commentator excitement, visual match events, and contextual commentary together. This project aims to develop a multimodal AI-based cricket match momentum analyzer that processes video, audio, image, and text data from cricket matches to identify important moments, detect excitement levels, analyze momentum shifts, and generate intelligent match insights automatically.</w:t>
      </w:r>
    </w:p>
    <w:p w14:paraId="2A51CAD3" w14:textId="77777777" w:rsidR="008527BD" w:rsidRPr="006067BB" w:rsidRDefault="00000000">
      <w:pPr>
        <w:pStyle w:val="Heading2"/>
        <w:rPr>
          <w:rFonts w:ascii="Times New Roman" w:hAnsi="Times New Roman" w:cs="Times New Roman"/>
          <w:color w:val="000000" w:themeColor="text1"/>
          <w:sz w:val="28"/>
          <w:szCs w:val="28"/>
        </w:rPr>
      </w:pPr>
      <w:r w:rsidRPr="006067BB">
        <w:rPr>
          <w:rFonts w:ascii="Times New Roman" w:hAnsi="Times New Roman" w:cs="Times New Roman"/>
          <w:color w:val="000000" w:themeColor="text1"/>
          <w:sz w:val="28"/>
          <w:szCs w:val="28"/>
        </w:rPr>
        <w:t>Proposed Solution</w:t>
      </w:r>
    </w:p>
    <w:p w14:paraId="1EDECD3B" w14:textId="77777777" w:rsidR="008527BD" w:rsidRPr="006067BB" w:rsidRDefault="00000000" w:rsidP="006067BB">
      <w:pPr>
        <w:jc w:val="both"/>
        <w:rPr>
          <w:color w:val="000000" w:themeColor="text1"/>
          <w:sz w:val="24"/>
          <w:szCs w:val="24"/>
        </w:rPr>
      </w:pPr>
      <w:r w:rsidRPr="006067BB">
        <w:rPr>
          <w:color w:val="000000" w:themeColor="text1"/>
          <w:sz w:val="24"/>
          <w:szCs w:val="24"/>
        </w:rPr>
        <w:t>The proposed system will use multimodal machine learning techniques to analyze cricket match data from multiple sources. Match videos will be processed using computer vision techniques to extract frames, detect replay scenes, and identify scoreboard changes. Audio extracted from the video will be analyzed to detect crowd excitement and commentator intensity using audio processing techniques. Ball-by-ball commentary text will be processed using natural language processing methods to identify important events such as sixes, boundaries, and wickets, along with sentiment analysis for excitement detection. OCR techniques will be applied to scoreboard frames to extract match statistics. Finally, the outputs from all modalities will be combined to calculate excitement scores, detect momentum shifts, identify key highlights, and generate meaningful match summaries through an interactive dashboard.</w:t>
      </w:r>
    </w:p>
    <w:sectPr w:rsidR="008527BD" w:rsidRPr="006067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071400">
    <w:abstractNumId w:val="8"/>
  </w:num>
  <w:num w:numId="2" w16cid:durableId="1342078565">
    <w:abstractNumId w:val="6"/>
  </w:num>
  <w:num w:numId="3" w16cid:durableId="537820079">
    <w:abstractNumId w:val="5"/>
  </w:num>
  <w:num w:numId="4" w16cid:durableId="590118243">
    <w:abstractNumId w:val="4"/>
  </w:num>
  <w:num w:numId="5" w16cid:durableId="1147892034">
    <w:abstractNumId w:val="7"/>
  </w:num>
  <w:num w:numId="6" w16cid:durableId="297150579">
    <w:abstractNumId w:val="3"/>
  </w:num>
  <w:num w:numId="7" w16cid:durableId="1958676059">
    <w:abstractNumId w:val="2"/>
  </w:num>
  <w:num w:numId="8" w16cid:durableId="1927611424">
    <w:abstractNumId w:val="1"/>
  </w:num>
  <w:num w:numId="9" w16cid:durableId="2087069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67BB"/>
    <w:rsid w:val="008527BD"/>
    <w:rsid w:val="00AA1D8D"/>
    <w:rsid w:val="00B47730"/>
    <w:rsid w:val="00CB0664"/>
    <w:rsid w:val="00FC693F"/>
    <w:rsid w:val="00FE4F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87941"/>
  <w14:defaultImageDpi w14:val="300"/>
  <w15:docId w15:val="{59D85602-3655-43A5-AD52-D084F1DD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A</cp:lastModifiedBy>
  <cp:revision>2</cp:revision>
  <dcterms:created xsi:type="dcterms:W3CDTF">2013-12-23T23:15:00Z</dcterms:created>
  <dcterms:modified xsi:type="dcterms:W3CDTF">2026-05-19T08:29:00Z</dcterms:modified>
  <cp:category/>
</cp:coreProperties>
</file>